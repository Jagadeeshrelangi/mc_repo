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Mecha Connect v2.0 Development Workflow</w:t>
      </w:r>
    </w:p>
    <w:p>
      <w:r>
        <w:rPr>
          <w:b/>
        </w:rPr>
        <w:t xml:space="preserve">Purpose: </w:t>
      </w:r>
      <w:r>
        <w:t>Build Mecha Connect as a real startup product. AI is one feature of the platform, not the product itself.</w:t>
      </w:r>
    </w:p>
    <w:p>
      <w:pPr>
        <w:pStyle w:val="Heading2"/>
      </w:pPr>
      <w:r>
        <w:t>Product Vision</w:t>
      </w:r>
    </w:p>
    <w:p>
      <w:r>
        <w:t>Mecha Connect is a roadside assistance and vehicle services platform. It connects vehicle owners, mechanics, fuel delivery, towing, maintenance and marketplace services. AI enhances these services through diagnosis, recommendations and automation.</w:t>
      </w:r>
    </w:p>
    <w:p>
      <w:pPr>
        <w:pStyle w:val="Heading2"/>
      </w:pPr>
      <w:r>
        <w:t>Core Architecture</w:t>
      </w:r>
    </w:p>
    <w:p>
      <w:r>
        <w:t>Presentation Layer</w:t>
        <w:br/>
        <w:t>• Customer App (Flutter)</w:t>
        <w:br/>
        <w:t>• Mechanic App (Flutter)</w:t>
        <w:br/>
        <w:t>• Admin Dashboard (Web)</w:t>
        <w:br/>
        <w:br/>
        <w:t>Business Layer</w:t>
        <w:br/>
        <w:t>• User Service</w:t>
        <w:br/>
        <w:t>• Vehicle Service</w:t>
        <w:br/>
        <w:t>• Booking Service</w:t>
        <w:br/>
        <w:t>• Mechanic Service</w:t>
        <w:br/>
        <w:t>• Fuel Delivery</w:t>
        <w:br/>
        <w:t>• Wallet &amp; Payments</w:t>
        <w:br/>
        <w:t>• Notifications</w:t>
        <w:br/>
        <w:t>• Analytics</w:t>
        <w:br/>
        <w:br/>
        <w:t>Automotive Intelligence Layer</w:t>
        <w:br/>
        <w:t>• Mecha Assistant</w:t>
        <w:br/>
        <w:t>• Vehicle Diagnosis</w:t>
        <w:br/>
        <w:t>• Maintenance Prediction</w:t>
        <w:br/>
        <w:t>• Mechanic Recommendation</w:t>
        <w:br/>
        <w:t>• Cost Estimation</w:t>
        <w:br/>
        <w:t>• RAG Knowledge Engine</w:t>
        <w:br/>
        <w:t>• Future: Voice &amp; Image Diagnosis</w:t>
        <w:br/>
        <w:br/>
        <w:t>Data Layer</w:t>
        <w:br/>
        <w:t>• PostgreSQL / Firebase</w:t>
        <w:br/>
        <w:t>• Vector Database</w:t>
        <w:br/>
        <w:t>• Object Storage</w:t>
        <w:br/>
        <w:t>• Cache</w:t>
        <w:br/>
        <w:br/>
        <w:t>External Services</w:t>
        <w:br/>
        <w:t>• Maps</w:t>
        <w:br/>
        <w:t>• Payment Gateway</w:t>
        <w:br/>
        <w:t>• Push Notifications</w:t>
        <w:br/>
        <w:t>• SMS/Email</w:t>
      </w:r>
    </w:p>
    <w:p>
      <w:pPr>
        <w:pStyle w:val="Heading2"/>
      </w:pPr>
      <w:r>
        <w:t>Development Workflow</w:t>
      </w:r>
    </w:p>
    <w:p>
      <w:pPr>
        <w:pStyle w:val="Heading3"/>
      </w:pPr>
      <w:r>
        <w:t>Phase 0 – Product Foundation (Current)</w:t>
      </w:r>
    </w:p>
    <w:p>
      <w:r>
        <w:t>Finalize architecture, modules, user journeys, navigation, feature scope.</w:t>
      </w:r>
    </w:p>
    <w:p>
      <w:pPr>
        <w:pStyle w:val="Heading3"/>
      </w:pPr>
      <w:r>
        <w:t>Phase 1 – UX Architecture (NEXT START)</w:t>
      </w:r>
    </w:p>
    <w:p>
      <w:r>
        <w:t>Design every screen, user flow, navigation, dialogs, loading states and error states. No coding.</w:t>
      </w:r>
    </w:p>
    <w:p>
      <w:pPr>
        <w:pStyle w:val="Heading3"/>
      </w:pPr>
      <w:r>
        <w:t>Phase 2 – Design System</w:t>
      </w:r>
    </w:p>
    <w:p>
      <w:r>
        <w:t>Create colors, typography, components, icons, spacing, animations and design guidelines.</w:t>
      </w:r>
    </w:p>
    <w:p>
      <w:pPr>
        <w:pStyle w:val="Heading3"/>
      </w:pPr>
      <w:r>
        <w:t>Phase 3 – Frontend Development</w:t>
      </w:r>
    </w:p>
    <w:p>
      <w:r>
        <w:t>Build Customer App, Mechanic App and Admin Dashboard using dummy/mock data.</w:t>
      </w:r>
    </w:p>
    <w:p>
      <w:pPr>
        <w:pStyle w:val="Heading3"/>
      </w:pPr>
      <w:r>
        <w:t>Phase 4 – Backend Integration</w:t>
      </w:r>
    </w:p>
    <w:p>
      <w:r>
        <w:t>Implement authentication, APIs, database, bookings, vehicles, mechanics, payments and notifications.</w:t>
      </w:r>
    </w:p>
    <w:p>
      <w:pPr>
        <w:pStyle w:val="Heading3"/>
      </w:pPr>
      <w:r>
        <w:t>Phase 5 – Automotive Intelligence</w:t>
      </w:r>
    </w:p>
    <w:p>
      <w:r>
        <w:t>Integrate AI diagnosis, RAG, maintenance prediction, mechanic recommendations and repair estimates.</w:t>
      </w:r>
    </w:p>
    <w:p>
      <w:pPr>
        <w:pStyle w:val="Heading3"/>
      </w:pPr>
      <w:r>
        <w:t>Phase 6 – Real-time Services</w:t>
      </w:r>
    </w:p>
    <w:p>
      <w:r>
        <w:t>Live tracking, sockets, GPS, order updates and dispatch.</w:t>
      </w:r>
    </w:p>
    <w:p>
      <w:pPr>
        <w:pStyle w:val="Heading3"/>
      </w:pPr>
      <w:r>
        <w:t>Phase 7 – Production</w:t>
      </w:r>
    </w:p>
    <w:p>
      <w:r>
        <w:t>Security, monitoring, analytics, CI/CD, deployment and testing.</w:t>
      </w:r>
    </w:p>
    <w:p>
      <w:pPr>
        <w:pStyle w:val="Heading3"/>
      </w:pPr>
      <w:r>
        <w:t>Phase 8 – Launch</w:t>
      </w:r>
    </w:p>
    <w:p>
      <w:r>
        <w:t>Pilot launch, Play Store release, onboarding mechanics and users.</w:t>
      </w:r>
    </w:p>
    <w:p>
      <w:pPr>
        <w:pStyle w:val="Heading2"/>
      </w:pPr>
      <w:r>
        <w:t>Current Decision</w:t>
      </w:r>
    </w:p>
    <w:p>
      <w:r>
        <w:t>✔ We will NOT build AI first.</w:t>
        <w:br/>
        <w:t>✔ We will NOT treat AI as the product.</w:t>
        <w:br/>
        <w:t>✔ We will start with UX Architecture and Frontend.</w:t>
        <w:br/>
        <w:t>✔ AI will be integrated after the business platform is complete.</w:t>
        <w:br/>
        <w:t>✔ Every future feature must strengthen Mecha Connect as a complete platform.</w:t>
      </w:r>
    </w:p>
    <w:p>
      <w:pPr>
        <w:pStyle w:val="Heading2"/>
      </w:pPr>
      <w:r>
        <w:t>Definition of Success (Version 1.0)</w:t>
      </w:r>
    </w:p>
    <w:p>
      <w:r>
        <w:t>A user can:</w:t>
        <w:br/>
        <w:t>• Register/Login</w:t>
        <w:br/>
        <w:t>• Add a vehicle</w:t>
        <w:br/>
        <w:t>• Request mechanic</w:t>
        <w:br/>
        <w:t>• Request fuel delivery</w:t>
        <w:br/>
        <w:t>• Track service</w:t>
        <w:br/>
        <w:t>• Receive AI-assisted diagnosis</w:t>
        <w:br/>
        <w:t>• Pay</w:t>
        <w:br/>
        <w:t>• Review mechanic</w:t>
        <w:br/>
        <w:t>• Manage vehicle profile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